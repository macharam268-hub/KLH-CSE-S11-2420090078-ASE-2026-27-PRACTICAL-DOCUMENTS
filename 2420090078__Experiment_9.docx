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5FB4585B" w:rsidR="009C2EE9" w:rsidRPr="009C2EE9" w:rsidRDefault="00C062EB" w:rsidP="00C062EB">
      <w:pPr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MACHARAM SATHWIK KUMAR GOUD</w:t>
        <w:br/>
        <w:t>2420090078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  <w:br/>
        <w:t xml:space="preserve">javac src\main\java\DuplicateCode.java</w:t>
        <w:br/>
        <w:t xml:space="preserve">java -cp src\main\java DuplicateCode</w:t>
      </w:r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>
        <w:rPr>
          <w:rFonts w:ascii="Times New Roman" w:hAnsi="Times New Roman" w:cs="Times New Roman"/>
          <w:color w:val="000000" w:themeColor="text1"/>
          <w:sz w:val="18"/>
        </w:rPr>
        <w:t>Sum = 30</w:t>
        <w:br/>
        <w:t>Sum = 30</w:t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>
        <w:rPr>
          <w:rFonts w:ascii="Times New Roman" w:hAnsi="Times New Roman" w:cs="Times New Roman"/>
          <w:color w:val="000000" w:themeColor="text1"/>
          <w:sz w:val="17"/>
        </w:rPr>
        <w:t>cd /d C:\Users\DELL\sonar-java-demo</w:t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11.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9C2EE9"/>
    <w:rsid w:val="009E6601"/>
    <w:rsid w:val="00AA1D8D"/>
    <w:rsid w:val="00B47730"/>
    <w:rsid w:val="00BF3841"/>
    <w:rsid w:val="00C062EB"/>
    <w:rsid w:val="00C55238"/>
    <w:rsid w:val="00C92AA3"/>
    <w:rsid w:val="00CB0664"/>
    <w:rsid w:val="00D7439E"/>
    <w:rsid w:val="00D77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MACHARAM SATHWIK KUMAR GOUD</cp:lastModifiedBy>
  <cp:revision>4</cp:revision>
  <dcterms:created xsi:type="dcterms:W3CDTF">2026-09-28T03:36:00Z</dcterms:created>
  <dcterms:modified xsi:type="dcterms:W3CDTF">2026-10-14T06:00:00Z</dcterms:modified>
  <cp:category/>
</cp:coreProperties>
</file>