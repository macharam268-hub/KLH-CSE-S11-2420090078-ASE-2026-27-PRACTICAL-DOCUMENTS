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4F3" w:rsidRDefault="004C16F9">
      <w:pPr>
        <w:pStyle w:val="Title"/>
        <w:jc w:val="left"/>
      </w:pPr>
      <w:r>
        <w:rPr>
          <w:b/>
          <w:color w:val="0B5563"/>
          <w:sz w:val="56"/>
        </w:rPr>
        <w:t xml:space="preserve">Task 3: Setting Up a Jira Board with User Stories and Story Points</w:t>
      </w:r>
    </w:p>
    <w:p w:rsidR="004244F3" w:rsidRDefault="004C16F9">
      <w:pPr>
        <w:jc w:val="both"/>
      </w:pPr>
      <w:r>
        <w:rPr>
          <w:b/>
        </w:rPr>
        <w:t xml:space="preserve">Aim:</w:t>
      </w:r>
      <w:r>
        <w:t xml:space="preserve"> Set up a Scrum project in Jira, write five user stories and estimate them with story points, create a sprint, and run the work on a Scrum board.</w:t>
      </w:r>
    </w:p>
    <w:p w:rsidR="00A41FC1" w:rsidRDefault="004C16F9" w:rsidP="00A41FC1">
      <w:pPr>
        <w:pStyle w:val="Heading1"/>
        <w:jc w:val="left"/>
      </w:pPr>
      <w:r>
        <w:t xml:space="preserve">Step 1: Sign Up for Jira</w:t>
      </w:r>
    </w:p>
    <w:p w:rsidR="00A41FC1" w:rsidRDefault="00A41FC1" w:rsidP="00A41FC1">
      <w:pPr>
        <w:numPr>
          <w:ilvl w:val="0"/>
          <w:numId w:val="10"/>
        </w:numPr>
        <w:spacing w:after="60" w:line="276" w:lineRule="auto"/>
        <w:jc w:val="both"/>
      </w:pPr>
      <w:r>
        <w:t xml:space="preserve">Open </w:t>
      </w:r>
      <w:hyperlink r:id="rId6">
        <w:r>
          <w:rPr>
            <w:color w:val="1C7C8C"/>
            <w:u w:val="single"/>
          </w:rPr>
          <w:t>https://www.atlassian.com/software/jira</w:t>
        </w:r>
      </w:hyperlink>
      <w:r>
        <w:t xml:space="preserve"> in your browser.</w:t>
      </w:r>
    </w:p>
    <w:p w:rsidR="00A41FC1" w:rsidRDefault="00A41FC1" w:rsidP="00A41FC1">
      <w:pPr>
        <w:numPr>
          <w:ilvl w:val="0"/>
          <w:numId w:val="10"/>
        </w:numPr>
        <w:spacing w:after="60" w:line="276" w:lineRule="auto"/>
        <w:jc w:val="both"/>
      </w:pPr>
      <w:r>
        <w:t xml:space="preserve">Select </w:t>
      </w:r>
      <w:r>
        <w:rPr>
          <w:b/>
        </w:rPr>
        <w:t xml:space="preserve">Get it Free</w:t>
      </w:r>
      <w:r>
        <w:t xml:space="preserve"> or </w:t>
      </w:r>
      <w:r>
        <w:rPr>
          <w:b/>
        </w:rPr>
        <w:t xml:space="preserve">Sign Up</w:t>
      </w:r>
      <w:r>
        <w:t xml:space="preserve">.</w:t>
      </w:r>
    </w:p>
    <w:p w:rsidR="00A41FC1" w:rsidRDefault="00A41FC1" w:rsidP="00A41FC1">
      <w:pPr>
        <w:numPr>
          <w:ilvl w:val="0"/>
          <w:numId w:val="10"/>
        </w:numPr>
        <w:spacing w:after="60" w:line="276" w:lineRule="auto"/>
        <w:jc w:val="both"/>
      </w:pPr>
      <w:r>
        <w:t xml:space="preserve">Register an Atlassian account and confirm your email address (use a domain email ID only).</w:t>
      </w:r>
    </w:p>
    <w:p w:rsidR="00A41FC1" w:rsidRDefault="00A41FC1" w:rsidP="00A41FC1">
      <w:pPr>
        <w:numPr>
          <w:ilvl w:val="0"/>
          <w:numId w:val="10"/>
        </w:numPr>
        <w:spacing w:after="60" w:line="276" w:lineRule="auto"/>
        <w:jc w:val="both"/>
      </w:pPr>
      <w:r>
        <w:t xml:space="preserve">Sign in to Jira.</w:t>
      </w:r>
    </w:p>
    <w:p w:rsidR="00A41FC1" w:rsidRDefault="00A41FC1">
      <w:pPr>
        <w:spacing w:before="80" w:after="200" w:line="240" w:lineRule="auto"/>
        <w:jc w:val="center"/>
      </w:pPr>
      <w:r w:rsidRPr="00A41FC1"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pPr>
        <w:spacing w:after="0" w:line="240" w:lineRule="auto"/>
      </w:pPr>
    </w:p>
    <w:p w:rsidR="00A41FC1" w:rsidRDefault="00A41FC1">
      <w:pPr>
        <w:spacing w:before="80" w:after="200" w:line="240" w:lineRule="auto"/>
        <w:jc w:val="center"/>
      </w:pPr>
      <w:r w:rsidRPr="002D35F4"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pPr>
        <w:spacing w:before="80" w:after="200" w:line="240" w:lineRule="auto"/>
        <w:jc w:val="center"/>
      </w:pPr>
      <w:r w:rsidRPr="002D35F4">
        <w:drawing>
          <wp:inline distT="0" distB="0" distL="0" distR="0" wp14:anchorId="3E4BFF55" wp14:editId="048F2D5C">
            <wp:extent cx="5486400" cy="358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pPr>
        <w:spacing w:before="80" w:after="200" w:line="240" w:lineRule="auto"/>
        <w:jc w:val="center"/>
      </w:pPr>
      <w:r w:rsidRPr="002D35F4">
        <w:lastRenderedPageBreak/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  <w:jc w:val="left"/>
      </w:pPr>
      <w:r>
        <w:t xml:space="preserve">Step 2: Create a Scrum Project</w:t>
      </w:r>
    </w:p>
    <w:p w:rsidR="004244F3" w:rsidRDefault="004C16F9">
      <w:pPr>
        <w:jc w:val="both"/>
      </w:pPr>
      <w:r>
        <w:t xml:space="preserve">Start a new Software project from the Scrum template and name it something like “My Software Team”.</w:t>
      </w:r>
    </w:p>
    <w:p w:rsidR="00A41FC1" w:rsidRDefault="00A41FC1">
      <w:pPr>
        <w:spacing w:after="0" w:line="240" w:lineRule="auto"/>
      </w:pPr>
    </w:p>
    <w:p w:rsidR="00A41FC1" w:rsidRDefault="00A41FC1">
      <w:pPr>
        <w:spacing w:before="80" w:after="200" w:line="240" w:lineRule="auto"/>
        <w:jc w:val="center"/>
      </w:pPr>
      <w:r w:rsidRPr="002D35F4"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C1" w:rsidRDefault="00A41FC1">
      <w:pPr>
        <w:pStyle w:val="Heading1"/>
        <w:spacing w:after="0" w:line="240" w:lineRule="auto"/>
      </w:pPr>
    </w:p>
    <w:p w:rsidR="004244F3" w:rsidRDefault="004C16F9">
      <w:pPr>
        <w:pStyle w:val="Heading1"/>
        <w:jc w:val="left"/>
      </w:pPr>
      <w:r>
        <w:t xml:space="preserve">Step 3: Select Work Types</w:t>
      </w:r>
    </w:p>
    <w:p w:rsidR="004244F3" w:rsidRDefault="004C16F9">
      <w:pPr>
        <w:jc w:val="both"/>
      </w:pPr>
      <w:r>
        <w:t xml:space="preserve">Choose Story and Task as the work types. Stories capture user requirements.</w:t>
      </w:r>
    </w:p>
    <w:p w:rsidR="00A41FC1" w:rsidRDefault="00A41FC1">
      <w:pPr>
        <w:spacing w:after="0" w:line="240" w:lineRule="auto"/>
      </w:pPr>
    </w:p>
    <w:p>
      <w:pPr>
        <w:spacing w:before="80" w:after="200" w:line="240" w:lineRule="auto"/>
        <w:jc w:val="center"/>
      </w:pPr>
      <w:r w:rsidRPr="00C242FA"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A41FC1" w:rsidP="00A41FC1">
      <w:pPr>
        <w:pStyle w:val="Heading1"/>
        <w:jc w:val="left"/>
      </w:pPr>
      <w:r>
        <w:t xml:space="preserve">Step 4: Configure the Workflow</w:t>
      </w:r>
    </w:p>
    <w:p w:rsidR="004244F3" w:rsidRDefault="004C16F9">
      <w:pPr>
        <w:jc w:val="both"/>
      </w:pPr>
      <w:r>
        <w:t xml:space="preserve">Leave the workflow at its default: To Do → In Progress → In Review → Done.</w:t>
      </w:r>
    </w:p>
    <w:p w:rsidR="00A41FC1" w:rsidRDefault="00A41FC1">
      <w:pPr>
        <w:spacing w:before="80" w:after="200" w:line="240" w:lineRule="auto"/>
        <w:jc w:val="center"/>
      </w:pPr>
      <w:r w:rsidRPr="00C242FA"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  <w:jc w:val="left"/>
      </w:pPr>
      <w:r>
        <w:t xml:space="preserve">Step 5: Skip Inviting Teammates</w:t>
      </w:r>
    </w:p>
    <w:p w:rsidR="004244F3" w:rsidRDefault="004C16F9">
      <w:pPr>
        <w:jc w:val="both"/>
      </w:pPr>
      <w:r>
        <w:t xml:space="preserve">Do not invite anyone for now; continue straight into Jira.</w:t>
      </w:r>
    </w:p>
    <w:p w:rsidR="00A41FC1" w:rsidRDefault="00A41FC1">
      <w:pPr>
        <w:spacing w:before="80" w:after="200" w:line="240" w:lineRule="auto"/>
        <w:jc w:val="center"/>
      </w:pPr>
      <w:r w:rsidRPr="00C242FA"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  <w:jc w:val="left"/>
      </w:pPr>
      <w:r>
        <w:t xml:space="preserve">Step 6: Create User Stories</w:t>
      </w:r>
    </w:p>
    <w:p w:rsidR="004244F3" w:rsidRDefault="004C16F9">
      <w:pPr>
        <w:jc w:val="left"/>
      </w:pPr>
      <w:r>
        <w:t xml:space="preserve">Create the following five stories:</w:t>
        <w:br/>
        <w:t xml:space="preserve">• Student Login</w:t>
        <w:br/>
        <w:t xml:space="preserve">• Course Registration</w:t>
        <w:br/>
        <w:t xml:space="preserve">• View Attendance</w:t>
        <w:br/>
        <w:t xml:space="preserve">• Faculty Enter Marks</w:t>
        <w:br/>
        <w:t xml:space="preserve">• View Results</w:t>
      </w:r>
    </w:p>
    <w:p w:rsidR="00A41FC1" w:rsidRDefault="00A41FC1">
      <w:pPr>
        <w:spacing w:before="80" w:after="200" w:line="240" w:lineRule="auto"/>
        <w:jc w:val="center"/>
      </w:pPr>
      <w:r w:rsidRPr="00C03E65"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  <w:jc w:val="left"/>
      </w:pPr>
      <w:r>
        <w:t xml:space="preserve">Step 7: Assign Story Points</w:t>
      </w:r>
    </w:p>
    <w:p w:rsidR="004244F3" w:rsidRDefault="004C16F9">
      <w:pPr>
        <w:jc w:val="left"/>
      </w:pPr>
      <w:r>
        <w:t xml:space="preserve">Estimate each story in points on the Fibonacci scale:</w:t>
        <w:br/>
        <w:t xml:space="preserve">Student Login – 3</w:t>
        <w:br/>
        <w:t xml:space="preserve">Course Registration – 5</w:t>
        <w:br/>
        <w:t xml:space="preserve">View Attendance – 2</w:t>
        <w:br/>
        <w:t xml:space="preserve">Faculty Enter Marks – 5</w:t>
        <w:br/>
        <w:t xml:space="preserve">View Results – 3</w:t>
      </w:r>
    </w:p>
    <w:p w:rsidR="00A41FC1" w:rsidRDefault="00A41FC1" w:rsidP="00A41FC1">
      <w:pPr>
        <w:pStyle w:val="Heading2"/>
        <w:jc w:val="left"/>
      </w:pPr>
      <w:r>
        <w:t xml:space="preserve">After You Click “Go to Jira”</w:t>
      </w:r>
    </w:p>
    <w:p w:rsidR="00A41FC1" w:rsidRDefault="00A41FC1" w:rsidP="00A41FC1">
      <w:pPr>
        <w:jc w:val="both"/>
      </w:pPr>
      <w:r>
        <w:t xml:space="preserve">Your project dashboard should now be visible.</w:t>
      </w:r>
    </w:p>
    <w:p w:rsidR="00A41FC1" w:rsidRDefault="00A41FC1" w:rsidP="00A41FC1">
      <w:pPr>
        <w:pStyle w:val="Heading3"/>
        <w:jc w:val="left"/>
      </w:pPr>
      <w:r>
        <w:t xml:space="preserve">Open the Backlog</w:t>
      </w:r>
    </w:p>
    <w:p w:rsidR="00A41FC1" w:rsidRDefault="00A41FC1" w:rsidP="00A41FC1">
      <w:pPr>
        <w:jc w:val="both"/>
      </w:pPr>
      <w:r>
        <w:t xml:space="preserve">In the left-hand navigation menu, choose </w:t>
      </w:r>
      <w:r>
        <w:rPr>
          <w:b/>
        </w:rPr>
        <w:t xml:space="preserve">Backlog</w:t>
      </w:r>
      <w:r>
        <w:t xml:space="preserve">.</w:t>
      </w:r>
    </w:p>
    <w:p w:rsidR="00A41FC1" w:rsidRDefault="00A41FC1" w:rsidP="00A41FC1">
      <w:pPr>
        <w:pStyle w:val="Heading3"/>
        <w:jc w:val="left"/>
      </w:pPr>
      <w:r>
        <w:t xml:space="preserve">Create the User Stories</w:t>
      </w:r>
    </w:p>
    <w:p w:rsidR="00A41FC1" w:rsidRDefault="00A41FC1" w:rsidP="00A41FC1">
      <w:pPr>
        <w:jc w:val="both"/>
      </w:pPr>
      <w:r>
        <w:t xml:space="preserve">Click </w:t>
      </w:r>
      <w:r>
        <w:rPr>
          <w:b/>
        </w:rPr>
        <w:t xml:space="preserve">Create</w:t>
      </w:r>
      <w:r>
        <w:t xml:space="preserve">, either in the top menu or within the backlog.</w:t>
      </w:r>
    </w:p>
    <w:p w:rsidR="006B6DF6" w:rsidRDefault="006B6DF6" w:rsidP="006B6DF6">
      <w:pPr>
        <w:pStyle w:val="Heading3"/>
        <w:jc w:val="left"/>
      </w:pPr>
      <w:r>
        <w:t xml:space="preserve">Story 1</w:t>
      </w:r>
    </w:p>
    <w:p w:rsidR="006B6DF6" w:rsidRDefault="006B6DF6" w:rsidP="006B6DF6">
      <w:pPr>
        <w:jc w:val="both"/>
      </w:pPr>
      <w:r>
        <w:t xml:space="preserve">Summary*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Student Login</w:t>
      </w:r>
    </w:p>
    <w:p w:rsidR="006B6DF6" w:rsidRDefault="006B6DF6" w:rsidP="006B6DF6">
      <w:pPr>
        <w:jc w:val="both"/>
      </w:pPr>
      <w:r>
        <w:t xml:space="preserve">Description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As a student,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I want to sign in securely,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So that I can get to my academic details.</w:t>
      </w:r>
    </w:p>
    <w:p w:rsidR="006B6DF6" w:rsidRDefault="006B6DF6" w:rsidP="006B6DF6">
      <w:pPr>
        <w:jc w:val="both"/>
      </w:pPr>
      <w:r>
        <w:t xml:space="preserve">Status</w:t>
      </w:r>
    </w:p>
    <w:p w:rsidR="006B6DF6" w:rsidRDefault="006B6DF6" w:rsidP="006B6DF6">
      <w:pPr>
        <w:numPr>
          <w:ilvl w:val="0"/>
          <w:numId w:val="13"/>
        </w:numPr>
        <w:spacing w:after="60" w:line="276" w:lineRule="auto"/>
        <w:jc w:val="both"/>
      </w:pPr>
      <w:r>
        <w:t xml:space="preserve">To Do (keep as is)</w:t>
      </w:r>
    </w:p>
    <w:p w:rsidR="006B6DF6" w:rsidRDefault="006B6DF6" w:rsidP="006B6DF6">
      <w:pPr>
        <w:jc w:val="both"/>
      </w:pPr>
      <w:r>
        <w:t xml:space="preserve">Story Point Estimate</w:t>
      </w:r>
    </w:p>
    <w:p w:rsidR="006B6DF6" w:rsidRDefault="006B6DF6" w:rsidP="006B6DF6">
      <w:pPr>
        <w:jc w:val="both"/>
      </w:pPr>
      <w:r>
        <w:t xml:space="preserve">3</w:t>
      </w:r>
    </w:p>
    <w:p w:rsidR="006B6DF6" w:rsidRDefault="006B6DF6" w:rsidP="006B6DF6">
      <w:pPr>
        <w:jc w:val="both"/>
      </w:pPr>
      <w:r>
        <w:t xml:space="preserve">Priority</w:t>
      </w:r>
    </w:p>
    <w:p w:rsidR="006B6DF6" w:rsidRDefault="006B6DF6" w:rsidP="006B6DF6">
      <w:pPr>
        <w:numPr>
          <w:ilvl w:val="0"/>
          <w:numId w:val="14"/>
        </w:numPr>
        <w:spacing w:after="60" w:line="276" w:lineRule="auto"/>
        <w:jc w:val="both"/>
      </w:pPr>
      <w:r>
        <w:t xml:space="preserve">Medium (keep the default)</w:t>
      </w:r>
    </w:p>
    <w:p w:rsidR="006B6DF6" w:rsidRDefault="006B6DF6" w:rsidP="006B6DF6">
      <w:pPr>
        <w:jc w:val="both"/>
      </w:pPr>
      <w:r>
        <w:t xml:space="preserve">Reporter</w:t>
      </w:r>
    </w:p>
    <w:p w:rsidR="006B6DF6" w:rsidRDefault="006B6DF6" w:rsidP="006B6DF6">
      <w:pPr>
        <w:numPr>
          <w:ilvl w:val="0"/>
          <w:numId w:val="15"/>
        </w:numPr>
        <w:spacing w:after="60" w:line="276" w:lineRule="auto"/>
        <w:jc w:val="both"/>
      </w:pPr>
      <w:r>
        <w:t xml:space="preserve">Keep the default</w:t>
      </w:r>
    </w:p>
    <w:p w:rsidR="006B6DF6" w:rsidRDefault="006B6DF6" w:rsidP="006B6DF6">
      <w:pPr>
        <w:jc w:val="both"/>
      </w:pPr>
      <w:r>
        <w:t xml:space="preserve">Click </w:t>
      </w:r>
      <w:r>
        <w:rPr>
          <w:b/>
        </w:rPr>
        <w:t xml:space="preserve">Create</w:t>
      </w:r>
      <w:r>
        <w:t xml:space="preserve">.</w:t>
      </w:r>
    </w:p>
    <w:p w:rsidR="006B6DF6" w:rsidRDefault="006B6DF6" w:rsidP="006B6DF6">
      <w:pPr>
        <w:spacing w:before="80" w:after="200" w:line="240" w:lineRule="auto"/>
        <w:jc w:val="center"/>
      </w:pPr>
      <w:r>
        <w:pict>
          <v:rect id="_x0000_i1025" style="width:0;height:1.5pt" o:hralign="center" o:hrstd="t" o:hr="t" fillcolor="#a0a0a0" stroked="f"/>
        </w:pict>
      </w:r>
    </w:p>
    <w:p w:rsidR="006B6DF6" w:rsidRDefault="006B6DF6" w:rsidP="006B6DF6">
      <w:pPr>
        <w:pStyle w:val="Heading2"/>
        <w:jc w:val="left"/>
      </w:pPr>
      <w:r>
        <w:t xml:space="preserve">Add the Remaining Four Stories</w:t>
      </w:r>
    </w:p>
    <w:p w:rsidR="006B6DF6" w:rsidRDefault="006B6DF6" w:rsidP="006B6DF6">
      <w:pPr>
        <w:pStyle w:val="Heading3"/>
        <w:jc w:val="left"/>
      </w:pPr>
      <w:r>
        <w:t xml:space="preserve">Story 2</w:t>
      </w:r>
    </w:p>
    <w:p w:rsidR="006B6DF6" w:rsidRDefault="006B6DF6" w:rsidP="006B6DF6">
      <w:pPr>
        <w:jc w:val="both"/>
      </w:pPr>
      <w:r>
        <w:t xml:space="preserve">Summary: Course Registration</w:t>
      </w:r>
    </w:p>
    <w:p w:rsidR="006B6DF6" w:rsidRDefault="006B6DF6" w:rsidP="006B6DF6">
      <w:pPr>
        <w:jc w:val="both"/>
      </w:pPr>
      <w:r>
        <w:t xml:space="preserve">Description: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As a student,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I want to sign up for courses,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So that I can enrol in my subjects.</w:t>
      </w:r>
    </w:p>
    <w:p w:rsidR="006B6DF6" w:rsidRDefault="006B6DF6" w:rsidP="006B6DF6">
      <w:pPr>
        <w:jc w:val="both"/>
      </w:pPr>
      <w:r>
        <w:t xml:space="preserve">Story Points: 5</w:t>
      </w:r>
    </w:p>
    <w:p w:rsidR="006B6DF6" w:rsidRDefault="006B6DF6" w:rsidP="006B6DF6">
      <w:pPr>
        <w:spacing w:before="80" w:after="200" w:line="240" w:lineRule="auto"/>
        <w:jc w:val="center"/>
      </w:pPr>
      <w:r>
        <w:pict>
          <v:rect id="_x0000_i1026" style="width:0;height:1.5pt" o:hralign="center" o:hrstd="t" o:hr="t" fillcolor="#a0a0a0" stroked="f"/>
        </w:pict>
      </w:r>
    </w:p>
    <w:p w:rsidR="006B6DF6" w:rsidRDefault="006B6DF6" w:rsidP="006B6DF6">
      <w:pPr>
        <w:pStyle w:val="Heading3"/>
        <w:jc w:val="left"/>
      </w:pPr>
      <w:r>
        <w:t xml:space="preserve">Story 3</w:t>
      </w:r>
    </w:p>
    <w:p w:rsidR="006B6DF6" w:rsidRDefault="006B6DF6" w:rsidP="006B6DF6">
      <w:pPr>
        <w:jc w:val="both"/>
      </w:pPr>
      <w:r>
        <w:t xml:space="preserve">Summary: View Attendance</w:t>
      </w:r>
    </w:p>
    <w:p w:rsidR="006B6DF6" w:rsidRDefault="006B6DF6" w:rsidP="006B6DF6">
      <w:pPr>
        <w:jc w:val="both"/>
      </w:pPr>
      <w:r>
        <w:t xml:space="preserve">Description: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As a student,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I want to check my attendance,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So that I can keep track of my academic progress.</w:t>
      </w:r>
    </w:p>
    <w:p w:rsidR="006B6DF6" w:rsidRDefault="006B6DF6" w:rsidP="006B6DF6">
      <w:pPr>
        <w:jc w:val="both"/>
      </w:pPr>
      <w:r>
        <w:t xml:space="preserve">Story Points: 2</w:t>
      </w:r>
    </w:p>
    <w:p w:rsidR="006B6DF6" w:rsidRDefault="006B6DF6" w:rsidP="006B6DF6">
      <w:pPr>
        <w:spacing w:before="80" w:after="200" w:line="240" w:lineRule="auto"/>
        <w:jc w:val="center"/>
      </w:pPr>
      <w:r>
        <w:pict>
          <v:rect id="_x0000_i1027" style="width:0;height:1.5pt" o:hralign="center" o:hrstd="t" o:hr="t" fillcolor="#a0a0a0" stroked="f"/>
        </w:pict>
      </w:r>
    </w:p>
    <w:p w:rsidR="006B6DF6" w:rsidRDefault="006B6DF6" w:rsidP="006B6DF6">
      <w:pPr>
        <w:pStyle w:val="Heading3"/>
        <w:jc w:val="left"/>
      </w:pPr>
      <w:r>
        <w:t xml:space="preserve">Story 4</w:t>
      </w:r>
    </w:p>
    <w:p w:rsidR="006B6DF6" w:rsidRDefault="006B6DF6" w:rsidP="006B6DF6">
      <w:pPr>
        <w:jc w:val="both"/>
      </w:pPr>
      <w:r>
        <w:t xml:space="preserve">Summary: Faculty Enter Marks</w:t>
      </w:r>
    </w:p>
    <w:p w:rsidR="006B6DF6" w:rsidRDefault="006B6DF6" w:rsidP="006B6DF6">
      <w:pPr>
        <w:jc w:val="both"/>
      </w:pPr>
      <w:r>
        <w:t xml:space="preserve">Description: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As a faculty member,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I want to record student marks,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So that students can see how they are performing academically.</w:t>
      </w:r>
    </w:p>
    <w:p w:rsidR="006B6DF6" w:rsidRDefault="006B6DF6" w:rsidP="006B6DF6">
      <w:pPr>
        <w:jc w:val="both"/>
      </w:pPr>
      <w:r>
        <w:t xml:space="preserve">Story Points: 5</w:t>
      </w:r>
    </w:p>
    <w:p w:rsidR="006B6DF6" w:rsidRDefault="006B6DF6" w:rsidP="006B6DF6">
      <w:pPr>
        <w:spacing w:before="80" w:after="200" w:line="240" w:lineRule="auto"/>
        <w:jc w:val="center"/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6B6DF6" w:rsidRDefault="006B6DF6" w:rsidP="006B6DF6">
      <w:pPr>
        <w:pStyle w:val="Heading3"/>
        <w:jc w:val="left"/>
      </w:pPr>
      <w:r>
        <w:t xml:space="preserve">Story 5</w:t>
      </w:r>
    </w:p>
    <w:p w:rsidR="006B6DF6" w:rsidRDefault="006B6DF6" w:rsidP="006B6DF6">
      <w:pPr>
        <w:jc w:val="both"/>
      </w:pPr>
      <w:r>
        <w:t xml:space="preserve">Summary: View Results</w:t>
      </w:r>
    </w:p>
    <w:p w:rsidR="006B6DF6" w:rsidRDefault="006B6DF6" w:rsidP="006B6DF6">
      <w:pPr>
        <w:jc w:val="both"/>
      </w:pPr>
      <w:r>
        <w:t xml:space="preserve">Description: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As a student,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I want to see my examination results,</w:t>
      </w:r>
    </w:p>
    <w:p w:rsidR="006B6DF6" w:rsidRDefault="006B6DF6" w:rsidP="006B6DF6">
      <w:pPr>
        <w:pBdr>
          <w:left w:val="single" w:sz="18" w:space="8" w:color="1C7C8C"/>
        </w:pBdr>
        <w:spacing w:after="20" w:line="264" w:lineRule="auto"/>
        <w:ind w:left="432"/>
        <w:jc w:val="left"/>
      </w:pPr>
      <w:r>
        <w:t xml:space="preserve">So that I can assess my performance.</w:t>
      </w:r>
    </w:p>
    <w:p w:rsidR="006B6DF6" w:rsidRDefault="006B6DF6" w:rsidP="006B6DF6">
      <w:pPr>
        <w:jc w:val="both"/>
      </w:pPr>
      <w:r>
        <w:t xml:space="preserve">Story Points: 3</w:t>
      </w:r>
    </w:p>
    <w:p w:rsidR="00A41FC1" w:rsidRDefault="00A41FC1" w:rsidP="00A41FC1">
      <w:pPr>
        <w:jc w:val="both"/>
      </w:pPr>
      <w:r>
        <w:t xml:space="preserve">Click </w:t>
      </w:r>
      <w:r>
        <w:rPr>
          <w:b/>
        </w:rPr>
        <w:t xml:space="preserve">Create</w:t>
      </w:r>
      <w:r>
        <w:t xml:space="preserve">.</w:t>
      </w:r>
    </w:p>
    <w:p w:rsidR="00A41FC1" w:rsidRDefault="00A41FC1" w:rsidP="00A41FC1">
      <w:pPr>
        <w:jc w:val="both"/>
      </w:pPr>
      <w:r>
        <w:t xml:space="preserve">Repeat the process for the following stories:</w:t>
      </w:r>
    </w:p>
    <w:tbl>
      <w:tblPr>
        <w:tblW w:w="0" w:type="auto"/>
        <w:tblCellSpacing w:w="15" w:type="dxa"/>
        <w:tblBorders>
          <w:top w:val="single" w:sz="4" w:space="0" w:color="B7D0D4"/>
          <w:left w:val="single" w:sz="4" w:space="0" w:color="B7D0D4"/>
          <w:bottom w:val="single" w:sz="4" w:space="0" w:color="B7D0D4"/>
          <w:right w:val="single" w:sz="4" w:space="0" w:color="B7D0D4"/>
          <w:insideH w:val="single" w:sz="4" w:space="0" w:color="B7D0D4"/>
          <w:insideV w:val="single" w:sz="4" w:space="0" w:color="B7D0D4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:rsidTr="00A41FC1">
        <w:trPr>
          <w:cantSplit/>
          <w:tblHeader/>
          <w:tblCellSpacing w:w="15" w:type="dxa"/>
          <w:tblHeader/>
        </w:trPr>
        <w:tc>
          <w:tcPr>
            <w:tcW w:w="0" w:type="auto"/>
            <w:shd w:val="clear" w:color="auto" w:fill="0B5563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b/>
                <w:color w:val="FFFFFF"/>
                <w:sz w:val="20"/>
              </w:rPr>
              <w:t xml:space="preserve">Summary</w:t>
            </w:r>
          </w:p>
        </w:tc>
        <w:tc>
          <w:tcPr>
            <w:tcW w:w="0" w:type="auto"/>
            <w:shd w:val="clear" w:color="auto" w:fill="0B5563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b/>
                <w:color w:val="FFFFFF"/>
                <w:sz w:val="20"/>
              </w:rPr>
              <w:t xml:space="preserve">Story Points</w:t>
            </w:r>
          </w:p>
        </w:tc>
      </w:tr>
      <w:tr w:rsidR="00A41FC1" w:rsidTr="00A41FC1">
        <w:trPr>
          <w:cantSplit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Student Login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3</w:t>
            </w:r>
          </w:p>
        </w:tc>
      </w:tr>
      <w:tr w:rsidR="00A41FC1" w:rsidTr="00A41FC1">
        <w:trPr>
          <w:cantSplit/>
          <w:tblCellSpacing w:w="15" w:type="dxa"/>
        </w:trPr>
        <w:tc>
          <w:tcPr>
            <w:tcW w:w="0" w:type="auto"/>
            <w:shd w:val="clear" w:color="auto" w:fill="EAF4F5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Course Registration</w:t>
            </w:r>
          </w:p>
        </w:tc>
        <w:tc>
          <w:tcPr>
            <w:tcW w:w="0" w:type="auto"/>
            <w:shd w:val="clear" w:color="auto" w:fill="EAF4F5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5</w:t>
            </w:r>
          </w:p>
        </w:tc>
      </w:tr>
      <w:tr w:rsidR="00A41FC1" w:rsidTr="00A41FC1">
        <w:trPr>
          <w:cantSplit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View Attendance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2</w:t>
            </w:r>
          </w:p>
        </w:tc>
      </w:tr>
      <w:tr w:rsidR="00A41FC1" w:rsidTr="00A41FC1">
        <w:trPr>
          <w:cantSplit/>
          <w:tblCellSpacing w:w="15" w:type="dxa"/>
        </w:trPr>
        <w:tc>
          <w:tcPr>
            <w:tcW w:w="0" w:type="auto"/>
            <w:shd w:val="clear" w:color="auto" w:fill="EAF4F5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Faculty Enter Marks</w:t>
            </w:r>
          </w:p>
        </w:tc>
        <w:tc>
          <w:tcPr>
            <w:tcW w:w="0" w:type="auto"/>
            <w:shd w:val="clear" w:color="auto" w:fill="EAF4F5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5</w:t>
            </w:r>
          </w:p>
        </w:tc>
      </w:tr>
      <w:tr w:rsidR="00A41FC1" w:rsidTr="00A41FC1">
        <w:trPr>
          <w:cantSplit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View Results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41FC1" w:rsidRDefault="00A41FC1">
            <w:pPr>
              <w:spacing w:after="0" w:before="0" w:line="252" w:lineRule="auto"/>
              <w:jc w:val="left"/>
            </w:pPr>
            <w:r>
              <w:rPr>
                <w:sz w:val="20"/>
              </w:rPr>
              <w:t xml:space="preserve">3</w:t>
            </w:r>
          </w:p>
        </w:tc>
      </w:tr>
    </w:tbl>
    <w:p w:rsidR="00A41FC1" w:rsidRDefault="00A41FC1" w:rsidP="00A41FC1">
      <w:pPr>
        <w:pStyle w:val="Heading3"/>
        <w:jc w:val="left"/>
      </w:pPr>
      <w:r>
        <w:t xml:space="preserve">Step 3: Assign Story Points</w:t>
      </w:r>
    </w:p>
    <w:p w:rsidR="00A41FC1" w:rsidRDefault="00A41FC1" w:rsidP="00A41FC1">
      <w:pPr>
        <w:jc w:val="both"/>
      </w:pPr>
      <w:r>
        <w:t xml:space="preserve">Open every story and enter its matching story-point value.</w:t>
      </w:r>
    </w:p>
    <w:p w:rsidR="00A41FC1" w:rsidRDefault="00A41FC1" w:rsidP="00A41FC1">
      <w:pPr>
        <w:pStyle w:val="Heading3"/>
        <w:jc w:val="left"/>
      </w:pPr>
      <w:r>
        <w:t xml:space="preserve">Step 4: Create Sprint</w:t>
      </w:r>
    </w:p>
    <w:p w:rsidR="00A41FC1" w:rsidRDefault="00A41FC1" w:rsidP="00A41FC1">
      <w:pPr>
        <w:numPr>
          <w:ilvl w:val="0"/>
          <w:numId w:val="12"/>
        </w:numPr>
        <w:spacing w:after="60" w:line="276" w:lineRule="auto"/>
        <w:jc w:val="both"/>
      </w:pPr>
      <w:r>
        <w:t xml:space="preserve">Click </w:t>
      </w:r>
      <w:r>
        <w:rPr>
          <w:b/>
        </w:rPr>
        <w:t xml:space="preserve">Create Sprint</w:t>
      </w:r>
      <w:r>
        <w:t xml:space="preserve">.</w:t>
      </w:r>
    </w:p>
    <w:p w:rsidR="00A41FC1" w:rsidRDefault="00A41FC1" w:rsidP="00A41FC1">
      <w:pPr>
        <w:numPr>
          <w:ilvl w:val="0"/>
          <w:numId w:val="12"/>
        </w:numPr>
        <w:spacing w:after="60" w:line="276" w:lineRule="auto"/>
        <w:jc w:val="both"/>
      </w:pPr>
      <w:r>
        <w:t xml:space="preserve">Drag all five stories into Sprint 1.</w:t>
      </w:r>
    </w:p>
    <w:p w:rsidR="00A41FC1" w:rsidRPr="006B6DF6" w:rsidRDefault="00A41FC1" w:rsidP="00A41FC1">
      <w:pPr>
        <w:numPr>
          <w:ilvl w:val="0"/>
          <w:numId w:val="12"/>
        </w:numPr>
        <w:spacing w:after="60" w:line="276" w:lineRule="auto"/>
        <w:jc w:val="both"/>
      </w:pPr>
      <w:r>
        <w:t xml:space="preserve">Click </w:t>
      </w:r>
      <w:r>
        <w:rPr>
          <w:b/>
        </w:rPr>
        <w:t xml:space="preserve">Start Sprint</w:t>
      </w:r>
      <w:r>
        <w:t xml:space="preserve">.</w:t>
      </w:r>
    </w:p>
    <w:p w:rsidR="006B6DF6" w:rsidRDefault="006B6DF6" w:rsidP="006B6DF6">
      <w:pPr>
        <w:spacing w:after="0" w:line="240" w:lineRule="auto"/>
      </w:pPr>
    </w:p>
    <w:p w:rsidR="006B6DF6" w:rsidRDefault="006B6DF6">
      <w:pPr>
        <w:pStyle w:val="Heading1"/>
        <w:spacing w:before="80" w:after="200" w:line="240" w:lineRule="auto"/>
        <w:jc w:val="center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6F9" w:rsidRPr="004C16F9" w:rsidRDefault="004C16F9" w:rsidP="004C16F9">
      <w:pPr>
        <w:spacing w:after="0" w:line="240" w:lineRule="auto"/>
      </w:pPr>
      <w:bookmarkStart w:id="0" w:name="_GoBack"/>
      <w:bookmarkEnd w:id="0"/>
    </w:p>
    <w:p w:rsidR="006B6DF6" w:rsidRDefault="006B6DF6" w:rsidP="006B6DF6">
      <w:pPr>
        <w:spacing w:before="80" w:after="200" w:line="240" w:lineRule="auto"/>
        <w:jc w:val="center"/>
      </w:pPr>
      <w:r w:rsidRPr="00C03E65"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Default="006B6DF6" w:rsidP="006B6DF6">
      <w:pPr>
        <w:spacing w:before="80" w:after="200" w:line="240" w:lineRule="auto"/>
        <w:jc w:val="center"/>
      </w:pPr>
      <w:r w:rsidRPr="006613D4"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F6" w:rsidRPr="006B6DF6" w:rsidRDefault="006B6DF6" w:rsidP="006B6DF6">
      <w:pPr>
        <w:spacing w:after="0" w:line="240" w:lineRule="auto"/>
      </w:pPr>
    </w:p>
    <w:p w:rsidR="006B6DF6" w:rsidRPr="006B6DF6" w:rsidRDefault="004C16F9" w:rsidP="006B6DF6">
      <w:pPr>
        <w:pStyle w:val="Heading1"/>
        <w:jc w:val="left"/>
      </w:pPr>
      <w:r>
        <w:t xml:space="preserve">Step 8: Check the Product Backlog</w:t>
      </w:r>
    </w:p>
    <w:p w:rsidR="004244F3" w:rsidRDefault="004C16F9">
      <w:pPr>
        <w:jc w:val="both"/>
      </w:pPr>
      <w:r>
        <w:t xml:space="preserve">Confirm that all five stories are listed in the backlog.</w:t>
      </w:r>
    </w:p>
    <w:p w:rsidR="004244F3" w:rsidRDefault="004C16F9">
      <w:pPr>
        <w:pStyle w:val="Heading1"/>
        <w:jc w:val="left"/>
      </w:pPr>
      <w:r>
        <w:t xml:space="preserve">Step 9: Create the Sprint</w:t>
      </w:r>
    </w:p>
    <w:p w:rsidR="004244F3" w:rsidRDefault="004C16F9">
      <w:pPr>
        <w:jc w:val="left"/>
      </w:pPr>
      <w:r>
        <w:t xml:space="preserve">Create Scrum Sprint 1 and move all of the stories into it.</w:t>
        <w:br/>
      </w:r>
      <w:r>
        <w:rPr>
          <w:b/>
        </w:rPr>
        <w:t xml:space="preserve">Sprint Goal:</w:t>
      </w:r>
      <w:r>
        <w:t xml:space="preserve"> Deliver student login, course registration, attendance viewing, faculty marks entry and result viewing.</w:t>
      </w:r>
    </w:p>
    <w:p w:rsidR="006B6DF6" w:rsidRDefault="006B6DF6">
      <w:pPr>
        <w:spacing w:before="80" w:after="200" w:line="240" w:lineRule="auto"/>
        <w:jc w:val="center"/>
      </w:pPr>
      <w:r w:rsidRPr="006613D4"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  <w:jc w:val="left"/>
      </w:pPr>
      <w:r>
        <w:t xml:space="preserve">Step 10: Start the Sprint</w:t>
      </w:r>
    </w:p>
    <w:p w:rsidR="004244F3" w:rsidRDefault="004C16F9">
      <w:pPr>
        <w:jc w:val="both"/>
      </w:pPr>
      <w:r>
        <w:t xml:space="preserve">Start Sprint 1 using the default duration.</w:t>
      </w:r>
    </w:p>
    <w:p w:rsidR="006B6DF6" w:rsidRDefault="006B6DF6">
      <w:pPr>
        <w:spacing w:before="80" w:after="200" w:line="240" w:lineRule="auto"/>
        <w:jc w:val="center"/>
      </w:pPr>
      <w:r w:rsidRPr="006613D4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  <w:jc w:val="left"/>
      </w:pPr>
      <w:r>
        <w:t xml:space="preserve">Step 11: Scrum Board</w:t>
      </w:r>
    </w:p>
    <w:p w:rsidR="004244F3" w:rsidRDefault="004C16F9">
      <w:pPr>
        <w:jc w:val="both"/>
      </w:pPr>
      <w:r>
        <w:t xml:space="preserve">Check that the Scrum board shows all five stories in the To Do column.</w:t>
      </w:r>
    </w:p>
    <w:p w:rsidR="006B6DF6" w:rsidRDefault="006B6DF6">
      <w:pPr>
        <w:spacing w:before="80" w:after="200" w:line="240" w:lineRule="auto"/>
        <w:jc w:val="center"/>
      </w:pPr>
      <w:r w:rsidRPr="006613D4"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F3" w:rsidRDefault="004C16F9">
      <w:pPr>
        <w:pStyle w:val="Heading1"/>
        <w:jc w:val="left"/>
      </w:pPr>
      <w:r>
        <w:t xml:space="preserve">Result</w:t>
      </w:r>
    </w:p>
    <w:p w:rsidR="004244F3" w:rsidRDefault="004C16F9">
      <w:pPr>
        <w:jc w:val="both"/>
      </w:pPr>
      <w:r>
        <w:t xml:space="preserve">A Jira Scrum project was created with five user stories, each given story points. Sprint 1 was set up, and the stories were managed on the Scrum board.</w:t>
      </w:r>
    </w:p>
    <w:sectPr w:rsidR="004244F3" w:rsidSect="00034616">
      <w:head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14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776E"/>
    <w:rsid w:val="00326F90"/>
    <w:rsid w:val="004244F3"/>
    <w:rsid w:val="004C16F9"/>
    <w:rsid w:val="006B6DF6"/>
    <w:rsid w:val="00A41F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 w:cs="Calibri" w:eastAsia="Calibri"/>
      <w:color w:val="222B2E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3" w:color="1C7C8C"/>
      </w:pBdr>
      <w:spacing w:before="360" w:after="120" w:line="264" w:lineRule="auto"/>
      <w:jc w:val="left"/>
      <w:outlineLvl w:val="0"/>
    </w:pPr>
    <w:rPr>
      <w:rFonts w:ascii="Cambria" w:hAnsi="Cambria" w:cs="Cambria" w:eastAsia="Cambria"/>
      <w:b/>
      <w:bCs/>
      <w:i w:val="0"/>
      <w:color w:val="0B55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jc w:val="left"/>
      <w:outlineLvl w:val="1"/>
    </w:pPr>
    <w:rPr>
      <w:rFonts w:ascii="Cambria" w:hAnsi="Cambria" w:cs="Cambria" w:eastAsia="Cambria"/>
      <w:b/>
      <w:bCs/>
      <w:i w:val="0"/>
      <w:color w:val="1C7C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64" w:lineRule="auto"/>
      <w:jc w:val="left"/>
      <w:outlineLvl w:val="2"/>
    </w:pPr>
    <w:rPr>
      <w:rFonts w:ascii="Cambria" w:hAnsi="Cambria" w:cs="Cambria" w:eastAsia="Cambria"/>
      <w:b/>
      <w:bCs/>
      <w:i w:val="0"/>
      <w:color w:val="1C7C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 w:eastAsia="Calibri"/>
      <w:color w:val="5B6B7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 w:eastAsia="Calibri"/>
      <w:color w:val="5B6B7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4" w:color="1C7C8C"/>
      </w:pBdr>
      <w:spacing w:after="160" w:line="240" w:lineRule="auto"/>
      <w:contextualSpacing/>
      <w:jc w:val="left"/>
    </w:pPr>
    <w:rPr>
      <w:rFonts w:ascii="Cambria" w:hAnsi="Cambria" w:cs="Cambria" w:eastAsia="Cambria"/>
      <w:b/>
      <w:color w:val="0B55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cs="Calibri" w:eastAsia="Calibri"/>
      <w:color w:val="222B2E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after="100" w:line="240" w:lineRule="auto"/>
    </w:pPr>
    <w:rPr>
      <w:rFonts w:ascii="Calibri" w:hAnsi="Calibri" w:cs="Calibri" w:eastAsia="Calibri"/>
      <w:color w:val="222B2E"/>
      <w:sz w:val="22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alibri" w:hAnsi="Calibri" w:cs="Calibri" w:eastAsia="Calibri"/>
      <w:color w:val="222B2E"/>
      <w:sz w:val="22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8</cp:revision>
  <dcterms:created xsi:type="dcterms:W3CDTF">2013-12-23T23:15:00Z</dcterms:created>
  <dcterms:modified xsi:type="dcterms:W3CDTF">2026-07-13T09:13:00Z</dcterms:modified>
  <cp:category/>
</cp:coreProperties>
</file>