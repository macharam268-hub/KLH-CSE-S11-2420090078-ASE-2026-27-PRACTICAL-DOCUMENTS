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6D08" w14:textId="48D31086" w:rsidR="00C31EA1" w:rsidRDefault="00C31EA1">
      <w:pPr>
        <w:spacing w:after="40"/>
        <w:jc w:val="center"/>
      </w:pPr>
      <w:r>
        <w:rPr>
          <w:b/>
          <w:color w:val="5B6B70"/>
        </w:rPr>
        <w:t>Name:</w:t>
      </w:r>
      <w:r>
        <w:rPr>
          <w:color w:val="5B6B70"/>
        </w:rPr>
        <w:t xml:space="preserve"> </w:t>
      </w:r>
      <w:r w:rsidR="00B6636A">
        <w:rPr>
          <w:color w:val="5B6B70"/>
        </w:rPr>
        <w:t xml:space="preserve">M sathwik </w:t>
      </w:r>
      <w:proofErr w:type="spellStart"/>
      <w:r w:rsidR="00B6636A">
        <w:rPr>
          <w:color w:val="5B6B70"/>
        </w:rPr>
        <w:t>kumar</w:t>
      </w:r>
      <w:proofErr w:type="spellEnd"/>
      <w:r w:rsidR="00B6636A">
        <w:rPr>
          <w:color w:val="5B6B70"/>
        </w:rPr>
        <w:t xml:space="preserve"> </w:t>
      </w:r>
      <w:proofErr w:type="spellStart"/>
      <w:r w:rsidR="00B6636A">
        <w:rPr>
          <w:color w:val="5B6B70"/>
        </w:rPr>
        <w:t>goud</w:t>
      </w:r>
      <w:proofErr w:type="spellEnd"/>
    </w:p>
    <w:p w14:paraId="51D98A19" w14:textId="0E562664" w:rsidR="00C31EA1" w:rsidRDefault="00C31EA1">
      <w:pPr>
        <w:spacing w:after="40"/>
        <w:jc w:val="center"/>
      </w:pPr>
      <w:r>
        <w:rPr>
          <w:b/>
          <w:color w:val="5B6B70"/>
        </w:rPr>
        <w:t>Roll Number:</w:t>
      </w:r>
      <w:r>
        <w:rPr>
          <w:color w:val="5B6B70"/>
        </w:rPr>
        <w:t xml:space="preserve"> 24200</w:t>
      </w:r>
      <w:r w:rsidR="00B6636A">
        <w:rPr>
          <w:color w:val="5B6B70"/>
        </w:rPr>
        <w:t>90078</w:t>
      </w:r>
    </w:p>
    <w:p w14:paraId="2193B1C8" w14:textId="77777777" w:rsidR="00696663" w:rsidRDefault="00000000">
      <w:pPr>
        <w:pStyle w:val="Title"/>
        <w:jc w:val="center"/>
      </w:pPr>
      <w:r>
        <w:rPr>
          <w:sz w:val="56"/>
        </w:rPr>
        <w:t>E-COMMERCE WEB APPLICATION</w:t>
      </w:r>
    </w:p>
    <w:p w14:paraId="3A18112F" w14:textId="77777777" w:rsidR="00696663" w:rsidRDefault="00000000">
      <w:pPr>
        <w:spacing w:after="80"/>
        <w:jc w:val="center"/>
      </w:pPr>
      <w:r>
        <w:rPr>
          <w:color w:val="1C7C8C"/>
          <w:sz w:val="28"/>
        </w:rPr>
        <w:t>Case Study – Screenshots, Step by Step</w:t>
      </w:r>
    </w:p>
    <w:p w14:paraId="48581582" w14:textId="77777777" w:rsidR="00696663" w:rsidRDefault="00000000">
      <w:pPr>
        <w:spacing w:after="80"/>
        <w:jc w:val="center"/>
      </w:pPr>
      <w:r>
        <w:rPr>
          <w:color w:val="1C7C8C"/>
          <w:sz w:val="28"/>
        </w:rPr>
        <w:t>Implementation Record</w:t>
      </w:r>
    </w:p>
    <w:p w14:paraId="763E0978" w14:textId="77777777" w:rsidR="00696663" w:rsidRDefault="00696663">
      <w:pPr>
        <w:spacing w:after="0" w:line="240" w:lineRule="auto"/>
      </w:pPr>
    </w:p>
    <w:p w14:paraId="44FE3A5A" w14:textId="77777777" w:rsidR="00696663" w:rsidRDefault="00000000">
      <w:pPr>
        <w:pStyle w:val="Heading2"/>
      </w:pPr>
      <w:r>
        <w:t>Step 1 – Launch the E-Commerce Home Page</w:t>
      </w:r>
    </w:p>
    <w:p w14:paraId="68116EFA" w14:textId="77777777" w:rsidR="00696663" w:rsidRDefault="00000000">
      <w:r>
        <w:t>Launch the application and confirm that the home page loads.</w:t>
      </w:r>
    </w:p>
    <w:p w14:paraId="7FDB5651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1C9CDF7D" wp14:editId="4936903B">
            <wp:extent cx="6035040" cy="3520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580A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1: Launching the E-Commerce Home Page</w:t>
      </w:r>
    </w:p>
    <w:p w14:paraId="28BD3FCA" w14:textId="77777777" w:rsidR="00696663" w:rsidRDefault="00000000">
      <w:pPr>
        <w:spacing w:after="0" w:line="240" w:lineRule="auto"/>
      </w:pPr>
      <w:r>
        <w:br w:type="page"/>
      </w:r>
    </w:p>
    <w:p w14:paraId="7F44FF25" w14:textId="77777777" w:rsidR="00696663" w:rsidRDefault="00000000">
      <w:pPr>
        <w:pStyle w:val="Heading2"/>
      </w:pPr>
      <w:r>
        <w:lastRenderedPageBreak/>
        <w:t>Step 2 – Create a New User Account</w:t>
      </w:r>
    </w:p>
    <w:p w14:paraId="14FD3BAF" w14:textId="77777777" w:rsidR="00696663" w:rsidRDefault="00000000">
      <w:r>
        <w:t xml:space="preserve">Fill in the required user details and click </w:t>
      </w:r>
      <w:r>
        <w:rPr>
          <w:b/>
        </w:rPr>
        <w:t>Register</w:t>
      </w:r>
      <w:r>
        <w:t>.</w:t>
      </w:r>
    </w:p>
    <w:p w14:paraId="51E76B2F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4D480EC2" wp14:editId="606B14D2">
            <wp:extent cx="6035040" cy="352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D646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2: Creating a New User Account</w:t>
      </w:r>
    </w:p>
    <w:p w14:paraId="65B3F9FE" w14:textId="77777777" w:rsidR="00696663" w:rsidRDefault="00000000">
      <w:pPr>
        <w:spacing w:after="0" w:line="240" w:lineRule="auto"/>
      </w:pPr>
      <w:r>
        <w:br w:type="page"/>
      </w:r>
    </w:p>
    <w:p w14:paraId="448A78D0" w14:textId="77777777" w:rsidR="00696663" w:rsidRDefault="00000000">
      <w:pPr>
        <w:pStyle w:val="Heading2"/>
      </w:pPr>
      <w:r>
        <w:lastRenderedPageBreak/>
        <w:t>Step 3 – Log In to the Application</w:t>
      </w:r>
    </w:p>
    <w:p w14:paraId="0F49A0DA" w14:textId="77777777" w:rsidR="00696663" w:rsidRDefault="00000000">
      <w:r>
        <w:t xml:space="preserve">Provide valid credentials and click </w:t>
      </w:r>
      <w:r>
        <w:rPr>
          <w:b/>
        </w:rPr>
        <w:t>Login</w:t>
      </w:r>
      <w:r>
        <w:t>.</w:t>
      </w:r>
    </w:p>
    <w:p w14:paraId="16AC8425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070AAF28" wp14:editId="3FEE5677">
            <wp:extent cx="6035040" cy="3520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34B6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3: Logging In to the Application</w:t>
      </w:r>
    </w:p>
    <w:p w14:paraId="4D312FF0" w14:textId="77777777" w:rsidR="00696663" w:rsidRDefault="00000000">
      <w:pPr>
        <w:spacing w:after="0" w:line="240" w:lineRule="auto"/>
      </w:pPr>
      <w:r>
        <w:br w:type="page"/>
      </w:r>
    </w:p>
    <w:p w14:paraId="7308F3E9" w14:textId="77777777" w:rsidR="00696663" w:rsidRDefault="00000000">
      <w:pPr>
        <w:pStyle w:val="Heading2"/>
      </w:pPr>
      <w:r>
        <w:lastRenderedPageBreak/>
        <w:t>Step 4 – Browse Available Products</w:t>
      </w:r>
    </w:p>
    <w:p w14:paraId="398216CC" w14:textId="77777777" w:rsidR="00696663" w:rsidRDefault="00000000">
      <w:r>
        <w:t>Go to the Products section and check that the available products are listed.</w:t>
      </w:r>
    </w:p>
    <w:p w14:paraId="4EB17257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3577F144" wp14:editId="556F95F8">
            <wp:extent cx="6035040" cy="3520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5278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4: Browsing Available Products</w:t>
      </w:r>
    </w:p>
    <w:p w14:paraId="2474776C" w14:textId="77777777" w:rsidR="00696663" w:rsidRDefault="00000000">
      <w:pPr>
        <w:spacing w:after="0" w:line="240" w:lineRule="auto"/>
      </w:pPr>
      <w:r>
        <w:br w:type="page"/>
      </w:r>
    </w:p>
    <w:p w14:paraId="23163C0F" w14:textId="77777777" w:rsidR="00696663" w:rsidRDefault="00000000">
      <w:pPr>
        <w:pStyle w:val="Heading2"/>
      </w:pPr>
      <w:r>
        <w:lastRenderedPageBreak/>
        <w:t>Step 5 – Open Product Details</w:t>
      </w:r>
    </w:p>
    <w:p w14:paraId="270ACC6A" w14:textId="77777777" w:rsidR="00696663" w:rsidRDefault="00000000">
      <w:r>
        <w:t>Pick a product to see its price, description and specifications.</w:t>
      </w:r>
    </w:p>
    <w:p w14:paraId="6450C47D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34D923E3" wp14:editId="0942784F">
            <wp:extent cx="6035040" cy="3520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E247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5: Viewing Product Details</w:t>
      </w:r>
    </w:p>
    <w:p w14:paraId="498B82BA" w14:textId="77777777" w:rsidR="00696663" w:rsidRDefault="00000000">
      <w:pPr>
        <w:spacing w:after="0" w:line="240" w:lineRule="auto"/>
      </w:pPr>
      <w:r>
        <w:br w:type="page"/>
      </w:r>
    </w:p>
    <w:p w14:paraId="0822F79C" w14:textId="77777777" w:rsidR="00696663" w:rsidRDefault="00000000">
      <w:pPr>
        <w:pStyle w:val="Heading2"/>
      </w:pPr>
      <w:r>
        <w:lastRenderedPageBreak/>
        <w:t>Step 6 – Add a Product to the Cart</w:t>
      </w:r>
    </w:p>
    <w:p w14:paraId="4081CD93" w14:textId="77777777" w:rsidR="00696663" w:rsidRDefault="00000000">
      <w:r>
        <w:t xml:space="preserve">Click </w:t>
      </w:r>
      <w:r>
        <w:rPr>
          <w:b/>
        </w:rPr>
        <w:t>Add to Cart</w:t>
      </w:r>
      <w:r>
        <w:t xml:space="preserve"> on the chosen product.</w:t>
      </w:r>
    </w:p>
    <w:p w14:paraId="4EB85931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560E350E" wp14:editId="7A16496D">
            <wp:extent cx="6035040" cy="3520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9002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6: Adding a Product to the Cart</w:t>
      </w:r>
    </w:p>
    <w:p w14:paraId="419B6316" w14:textId="77777777" w:rsidR="00696663" w:rsidRDefault="00000000">
      <w:pPr>
        <w:spacing w:after="0" w:line="240" w:lineRule="auto"/>
      </w:pPr>
      <w:r>
        <w:br w:type="page"/>
      </w:r>
    </w:p>
    <w:p w14:paraId="01350BFA" w14:textId="77777777" w:rsidR="00696663" w:rsidRDefault="00000000">
      <w:pPr>
        <w:pStyle w:val="Heading2"/>
      </w:pPr>
      <w:r>
        <w:lastRenderedPageBreak/>
        <w:t>Step 7 – Review the Shopping Cart</w:t>
      </w:r>
    </w:p>
    <w:p w14:paraId="6B192626" w14:textId="77777777" w:rsidR="00696663" w:rsidRDefault="00000000">
      <w:r>
        <w:t>Open the cart and check the selected products, their quantities and the total amount.</w:t>
      </w:r>
    </w:p>
    <w:p w14:paraId="3ED95FB7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440BD7A7" wp14:editId="155D01A7">
            <wp:extent cx="6035040" cy="3520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C1AE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7: Reviewing the Shopping Cart</w:t>
      </w:r>
    </w:p>
    <w:p w14:paraId="26C7EDA7" w14:textId="77777777" w:rsidR="00696663" w:rsidRDefault="00000000">
      <w:pPr>
        <w:spacing w:after="0" w:line="240" w:lineRule="auto"/>
      </w:pPr>
      <w:r>
        <w:br w:type="page"/>
      </w:r>
    </w:p>
    <w:p w14:paraId="5EF4F768" w14:textId="77777777" w:rsidR="00696663" w:rsidRDefault="00000000">
      <w:pPr>
        <w:pStyle w:val="Heading2"/>
      </w:pPr>
      <w:r>
        <w:lastRenderedPageBreak/>
        <w:t>Step 8 – Proceed to Checkout</w:t>
      </w:r>
    </w:p>
    <w:p w14:paraId="76C44584" w14:textId="77777777" w:rsidR="00696663" w:rsidRDefault="00000000">
      <w:r>
        <w:t>Provide the delivery details, choose a payment method and continue to place the order.</w:t>
      </w:r>
    </w:p>
    <w:p w14:paraId="62ABD901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2C15314C" wp14:editId="4410EAFB">
            <wp:extent cx="6035040" cy="3520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E589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8: Proceeding to Checkout</w:t>
      </w:r>
    </w:p>
    <w:p w14:paraId="1E62A15F" w14:textId="77777777" w:rsidR="00696663" w:rsidRDefault="00000000">
      <w:pPr>
        <w:spacing w:after="0" w:line="240" w:lineRule="auto"/>
      </w:pPr>
      <w:r>
        <w:br w:type="page"/>
      </w:r>
    </w:p>
    <w:p w14:paraId="48D582DE" w14:textId="77777777" w:rsidR="00696663" w:rsidRDefault="00000000">
      <w:pPr>
        <w:pStyle w:val="Heading2"/>
      </w:pPr>
      <w:r>
        <w:lastRenderedPageBreak/>
        <w:t>Step 9 – Place the Order</w:t>
      </w:r>
    </w:p>
    <w:p w14:paraId="420A51D2" w14:textId="77777777" w:rsidR="00696663" w:rsidRDefault="00000000">
      <w:r>
        <w:t xml:space="preserve">Click </w:t>
      </w:r>
      <w:r>
        <w:rPr>
          <w:b/>
        </w:rPr>
        <w:t>Place Order</w:t>
      </w:r>
      <w:r>
        <w:t xml:space="preserve"> and check that an order confirmation appears.</w:t>
      </w:r>
    </w:p>
    <w:p w14:paraId="20F1B098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581365C4" wp14:editId="7B33EE16">
            <wp:extent cx="6035040" cy="3520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7FBF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9: Placing the Order</w:t>
      </w:r>
    </w:p>
    <w:p w14:paraId="5B01BBFE" w14:textId="77777777" w:rsidR="00696663" w:rsidRDefault="00000000">
      <w:pPr>
        <w:spacing w:after="0" w:line="240" w:lineRule="auto"/>
      </w:pPr>
      <w:r>
        <w:br w:type="page"/>
      </w:r>
    </w:p>
    <w:p w14:paraId="6C95F7FB" w14:textId="77777777" w:rsidR="00696663" w:rsidRDefault="00000000">
      <w:pPr>
        <w:pStyle w:val="Heading2"/>
      </w:pPr>
      <w:r>
        <w:lastRenderedPageBreak/>
        <w:t>Step 10 – Open the Administrator Dashboard</w:t>
      </w:r>
    </w:p>
    <w:p w14:paraId="505749ED" w14:textId="77777777" w:rsidR="00696663" w:rsidRDefault="00000000">
      <w:r>
        <w:t>Sign in as the administrator and open the dashboard.</w:t>
      </w:r>
    </w:p>
    <w:p w14:paraId="3FBBD8BF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1241B2B0" wp14:editId="7D70C49A">
            <wp:extent cx="6035040" cy="3520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F473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10: Viewing the Administrator Dashboard</w:t>
      </w:r>
    </w:p>
    <w:p w14:paraId="028CAA2F" w14:textId="77777777" w:rsidR="00696663" w:rsidRDefault="00000000">
      <w:pPr>
        <w:spacing w:after="0" w:line="240" w:lineRule="auto"/>
      </w:pPr>
      <w:r>
        <w:br w:type="page"/>
      </w:r>
    </w:p>
    <w:p w14:paraId="69698EB6" w14:textId="77777777" w:rsidR="00696663" w:rsidRDefault="00000000">
      <w:pPr>
        <w:pStyle w:val="Heading2"/>
      </w:pPr>
      <w:r>
        <w:lastRenderedPageBreak/>
        <w:t>Step 11 – Product Management</w:t>
      </w:r>
    </w:p>
    <w:p w14:paraId="1194BA75" w14:textId="77777777" w:rsidR="00696663" w:rsidRDefault="00000000">
      <w:r>
        <w:t>Use the admin product-management page to view, edit or delete products.</w:t>
      </w:r>
    </w:p>
    <w:p w14:paraId="11C1D8EC" w14:textId="77777777" w:rsidR="00696663" w:rsidRDefault="00000000">
      <w:pPr>
        <w:spacing w:before="80" w:after="200" w:line="240" w:lineRule="auto"/>
        <w:jc w:val="center"/>
      </w:pPr>
      <w:r>
        <w:rPr>
          <w:noProof/>
        </w:rPr>
        <w:drawing>
          <wp:inline distT="0" distB="0" distL="0" distR="0" wp14:anchorId="6A3350C3" wp14:editId="4DAE3CC1">
            <wp:extent cx="6035040" cy="3520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94F9" w14:textId="77777777" w:rsidR="00696663" w:rsidRDefault="00000000">
      <w:pPr>
        <w:spacing w:after="240"/>
        <w:jc w:val="center"/>
      </w:pPr>
      <w:r>
        <w:rPr>
          <w:i/>
          <w:color w:val="5B6B70"/>
          <w:sz w:val="19"/>
        </w:rPr>
        <w:t>Figure 11: Managing Products</w:t>
      </w:r>
    </w:p>
    <w:p w14:paraId="557EF9FC" w14:textId="77777777" w:rsidR="00696663" w:rsidRDefault="00000000">
      <w:pPr>
        <w:pStyle w:val="Heading2"/>
      </w:pPr>
      <w:r>
        <w:t>Evaluation</w:t>
      </w:r>
    </w:p>
    <w:p w14:paraId="0349171C" w14:textId="77777777" w:rsidR="00696663" w:rsidRDefault="00000000">
      <w:r>
        <w:t>After implementation, check each of the main functions: registration, login, product browsing, product details, cart, checkout, order placement and administrator product management.</w:t>
      </w:r>
    </w:p>
    <w:sectPr w:rsidR="0069666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3019E" w14:textId="77777777" w:rsidR="00227386" w:rsidRDefault="00227386">
      <w:pPr>
        <w:spacing w:after="0" w:line="240" w:lineRule="auto"/>
      </w:pPr>
      <w:r>
        <w:separator/>
      </w:r>
    </w:p>
  </w:endnote>
  <w:endnote w:type="continuationSeparator" w:id="0">
    <w:p w14:paraId="444534B3" w14:textId="77777777" w:rsidR="00227386" w:rsidRDefault="00227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E5CD3" w14:textId="77777777" w:rsidR="00227386" w:rsidRDefault="00227386">
      <w:pPr>
        <w:spacing w:after="0" w:line="240" w:lineRule="auto"/>
      </w:pPr>
      <w:r>
        <w:separator/>
      </w:r>
    </w:p>
  </w:footnote>
  <w:footnote w:type="continuationSeparator" w:id="0">
    <w:p w14:paraId="27DD9C24" w14:textId="77777777" w:rsidR="00227386" w:rsidRDefault="002273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065386">
    <w:abstractNumId w:val="8"/>
  </w:num>
  <w:num w:numId="2" w16cid:durableId="790590216">
    <w:abstractNumId w:val="6"/>
  </w:num>
  <w:num w:numId="3" w16cid:durableId="1376584190">
    <w:abstractNumId w:val="5"/>
  </w:num>
  <w:num w:numId="4" w16cid:durableId="813524866">
    <w:abstractNumId w:val="4"/>
  </w:num>
  <w:num w:numId="5" w16cid:durableId="88964103">
    <w:abstractNumId w:val="7"/>
  </w:num>
  <w:num w:numId="6" w16cid:durableId="831215901">
    <w:abstractNumId w:val="3"/>
  </w:num>
  <w:num w:numId="7" w16cid:durableId="1807888084">
    <w:abstractNumId w:val="2"/>
  </w:num>
  <w:num w:numId="8" w16cid:durableId="1899898580">
    <w:abstractNumId w:val="1"/>
  </w:num>
  <w:num w:numId="9" w16cid:durableId="34563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386"/>
    <w:rsid w:val="0029639D"/>
    <w:rsid w:val="00326F90"/>
    <w:rsid w:val="003D4338"/>
    <w:rsid w:val="00696663"/>
    <w:rsid w:val="007D6DD9"/>
    <w:rsid w:val="00885C87"/>
    <w:rsid w:val="00AA1D8D"/>
    <w:rsid w:val="00B47730"/>
    <w:rsid w:val="00B6636A"/>
    <w:rsid w:val="00C31E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EBE04B"/>
  <w14:defaultImageDpi w14:val="300"/>
  <w15:docId w15:val="{C9D91393-BA48-4905-A62C-505AD325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eastAsia="Calibri" w:hAnsi="Calibri" w:cs="Calibri"/>
      <w:color w:val="222B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3" w:color="1C7C8C"/>
      </w:pBdr>
      <w:spacing w:before="360" w:line="264" w:lineRule="auto"/>
      <w:jc w:val="left"/>
      <w:outlineLvl w:val="0"/>
    </w:pPr>
    <w:rPr>
      <w:rFonts w:ascii="Cambria" w:eastAsia="Cambria" w:hAnsi="Cambria" w:cs="Cambria"/>
      <w:b/>
      <w:bCs/>
      <w:color w:val="0B55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jc w:val="left"/>
      <w:outlineLvl w:val="1"/>
    </w:pPr>
    <w:rPr>
      <w:rFonts w:ascii="Cambria" w:eastAsia="Cambria" w:hAnsi="Cambria" w:cs="Cambria"/>
      <w:b/>
      <w:bCs/>
      <w:color w:val="1C7C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64" w:lineRule="auto"/>
      <w:jc w:val="left"/>
      <w:outlineLvl w:val="2"/>
    </w:pPr>
    <w:rPr>
      <w:rFonts w:ascii="Cambria" w:eastAsia="Cambria" w:hAnsi="Cambria" w:cs="Cambria"/>
      <w:b/>
      <w:bCs/>
      <w:color w:val="1C7C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2" w:space="4" w:color="1C7C8C"/>
      </w:pBdr>
      <w:spacing w:after="160" w:line="240" w:lineRule="auto"/>
      <w:contextualSpacing/>
      <w:jc w:val="left"/>
    </w:pPr>
    <w:rPr>
      <w:rFonts w:ascii="Cambria" w:eastAsia="Cambria" w:hAnsi="Cambria" w:cs="Cambria"/>
      <w:b/>
      <w:color w:val="0B55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Macharam 07</cp:lastModifiedBy>
  <cp:revision>3</cp:revision>
  <dcterms:created xsi:type="dcterms:W3CDTF">2013-12-23T23:15:00Z</dcterms:created>
  <dcterms:modified xsi:type="dcterms:W3CDTF">2026-10-07T06:48:00Z</dcterms:modified>
  <cp:category/>
</cp:coreProperties>
</file>